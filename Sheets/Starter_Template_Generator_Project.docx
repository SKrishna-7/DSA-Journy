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SaaS Project Proposal: AI-Powered Starter Template Generator</w:t>
      </w:r>
    </w:p>
    <w:p>
      <w:pPr>
        <w:pStyle w:val="Heading1"/>
      </w:pPr>
      <w:r>
        <w:t>1. Introduction</w:t>
      </w:r>
    </w:p>
    <w:p>
      <w:r>
        <w:t>Developers often spend significant time setting up boilerplate code, folder structures, and configurations when starting new projects. This project aims to build an AI-powered SaaS platform that generates customizable starter templates based on user preferences, streamlining the setup process and boosting productivity.</w:t>
      </w:r>
    </w:p>
    <w:p>
      <w:pPr>
        <w:pStyle w:val="Heading1"/>
      </w:pPr>
      <w:r>
        <w:t>2. Goals</w:t>
      </w:r>
    </w:p>
    <w:p>
      <w:r>
        <w:t>The system will allow developers to specify their project requirements (frameworks, databases, authentication, deployment methods, etc.), and automatically generate a ready-to-use starter template.</w:t>
      </w:r>
    </w:p>
    <w:p>
      <w:pPr>
        <w:pStyle w:val="Heading1"/>
      </w:pPr>
      <w:r>
        <w:t>3. Key Features</w:t>
      </w:r>
    </w:p>
    <w:p>
      <w:pPr>
        <w:pStyle w:val="ListBullet"/>
      </w:pPr>
      <w:r>
        <w:t>Framework Selection – Choose from React, Next.js, FastAPI, Django, LangChain RAG, etc.</w:t>
      </w:r>
    </w:p>
    <w:p>
      <w:pPr>
        <w:pStyle w:val="ListBullet"/>
      </w:pPr>
      <w:r>
        <w:t>Boilerplate Generation – Generate folder structures with dependencies pre-installed.</w:t>
      </w:r>
    </w:p>
    <w:p>
      <w:pPr>
        <w:pStyle w:val="ListBullet"/>
      </w:pPr>
      <w:r>
        <w:t>Customizable Options – Select DB (Postgres, MongoDB, SQLite), Auth (JWT, OAuth), Deployment (Docker, Vercel, AWS).</w:t>
      </w:r>
    </w:p>
    <w:p>
      <w:pPr>
        <w:pStyle w:val="ListBullet"/>
      </w:pPr>
      <w:r>
        <w:t>Pre-configured Code Snippets &amp; Configs – Includes Dockerfile, .gitignore, README.md, linting, testing.</w:t>
      </w:r>
    </w:p>
    <w:p>
      <w:pPr>
        <w:pStyle w:val="ListBullet"/>
      </w:pPr>
      <w:r>
        <w:t>AI-Powered Generation – CrewAI or LangChain agents to dynamically generate boilerplate based on user input.</w:t>
      </w:r>
    </w:p>
    <w:p>
      <w:pPr>
        <w:pStyle w:val="ListBullet"/>
      </w:pPr>
      <w:r>
        <w:t>Output Options – Downloadable .zip or direct push to GitHub repository.</w:t>
      </w:r>
    </w:p>
    <w:p>
      <w:pPr>
        <w:pStyle w:val="Heading1"/>
      </w:pPr>
      <w:r>
        <w:t>4. Example Output Structure (FastAPI + Postgres + Docker)</w:t>
      </w:r>
    </w:p>
    <w:p>
      <w:r>
        <w:t>project-name/</w:t>
        <w:br/>
        <w:t>│── backend/</w:t>
        <w:br/>
        <w:t>│   ├── main.py</w:t>
        <w:br/>
        <w:t>│   ├── routers/</w:t>
        <w:br/>
        <w:t>│   ├── models/</w:t>
        <w:br/>
        <w:t>│   ├── db/</w:t>
        <w:br/>
        <w:t>│   ├── tests/</w:t>
        <w:br/>
        <w:t>│   └── requirements.txt</w:t>
        <w:br/>
        <w:t>│</w:t>
        <w:br/>
        <w:t>│── frontend/</w:t>
        <w:br/>
        <w:t>│   ├── pages/</w:t>
        <w:br/>
        <w:t>│   ├── components/</w:t>
        <w:br/>
        <w:t>│   └── package.json</w:t>
        <w:br/>
        <w:t>│</w:t>
        <w:br/>
        <w:t>│── docker-compose.yml</w:t>
        <w:br/>
        <w:t>│── Dockerfile</w:t>
        <w:br/>
        <w:t>│── README.md</w:t>
        <w:br/>
        <w:t>│── .gitignore</w:t>
      </w:r>
    </w:p>
    <w:p>
      <w:pPr>
        <w:pStyle w:val="Heading1"/>
      </w:pPr>
      <w:r>
        <w:t>5. Tech Stack</w:t>
      </w:r>
    </w:p>
    <w:p>
      <w:pPr>
        <w:pStyle w:val="ListBullet"/>
      </w:pPr>
      <w:r>
        <w:t>Frontend: Next.js (UI for selecting options).</w:t>
      </w:r>
    </w:p>
    <w:p>
      <w:pPr>
        <w:pStyle w:val="ListBullet"/>
      </w:pPr>
      <w:r>
        <w:t>Backend: FastAPI or Node.js (API for generation requests).</w:t>
      </w:r>
    </w:p>
    <w:p>
      <w:pPr>
        <w:pStyle w:val="ListBullet"/>
      </w:pPr>
      <w:r>
        <w:t>AI Layer: CrewAI / LangChain agents with LLMs (GPT, Llama3, Claude).</w:t>
      </w:r>
    </w:p>
    <w:p>
      <w:pPr>
        <w:pStyle w:val="ListBullet"/>
      </w:pPr>
      <w:r>
        <w:t>Template Storage: GitHub template repos or AI-generated structures.</w:t>
      </w:r>
    </w:p>
    <w:p>
      <w:pPr>
        <w:pStyle w:val="ListBullet"/>
      </w:pPr>
      <w:r>
        <w:t>Deployment: Docker, GitHub Actions, Cloud (AWS, GCP, Vercel).</w:t>
      </w:r>
    </w:p>
    <w:p>
      <w:pPr>
        <w:pStyle w:val="Heading1"/>
      </w:pPr>
      <w:r>
        <w:t>6. Workflow</w:t>
      </w:r>
    </w:p>
    <w:p>
      <w:pPr>
        <w:pStyle w:val="ListNumber"/>
      </w:pPr>
      <w:r>
        <w:t>1. User enters request → e.g., 'MERN starter with JWT auth and Docker'.</w:t>
      </w:r>
    </w:p>
    <w:p>
      <w:pPr>
        <w:pStyle w:val="ListNumber"/>
      </w:pPr>
      <w:r>
        <w:t>2. AI Agent parses request → Identifies stack requirements.</w:t>
      </w:r>
    </w:p>
    <w:p>
      <w:pPr>
        <w:pStyle w:val="ListNumber"/>
      </w:pPr>
      <w:r>
        <w:t>3. System fetches boilerplate or generates dynamically.</w:t>
      </w:r>
    </w:p>
    <w:p>
      <w:pPr>
        <w:pStyle w:val="ListNumber"/>
      </w:pPr>
      <w:r>
        <w:t>4. Starter template created → Download as .zip or push to GitHub repo.</w:t>
      </w:r>
    </w:p>
    <w:p>
      <w:pPr>
        <w:pStyle w:val="Heading1"/>
      </w:pPr>
      <w:r>
        <w:t>7. Impact</w:t>
      </w:r>
    </w:p>
    <w:p>
      <w:r>
        <w:t>This SaaS tool significantly reduces the time and effort needed to set up new projects. It empowers developers to focus on building features rather than repetitive setup tasks. It could evolve into a productivity booster similar to TurboRepo, but AI-driven.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